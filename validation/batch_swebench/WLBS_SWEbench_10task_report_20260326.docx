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WLBS SWE-bench Lite 10-Task Batch Report</w:t>
      </w:r>
    </w:p>
    <w:p>
      <w:r>
        <w:t>Generated: 2026-03-26T17:05:00.539415</w:t>
      </w:r>
    </w:p>
    <w:p>
      <w:pPr>
        <w:pStyle w:val="Heading1"/>
      </w:pPr>
      <w:r>
        <w:t>1. Executive Summary</w:t>
      </w:r>
    </w:p>
    <w:p>
      <w:r>
        <w:t xml:space="preserve">This document records a real 10-task batch run on SWE-bench Lite using the local WLBS batch runner. </w:t>
      </w:r>
      <w:r>
        <w:t xml:space="preserve">Total tasks completed: 10. </w:t>
      </w:r>
      <w:r>
        <w:t xml:space="preserve">Official test patches applied on 10/10 tasks. </w:t>
      </w:r>
      <w:r>
        <w:t xml:space="preserve">Candidate patches applied on 2/10 tasks. </w:t>
      </w:r>
      <w:r>
        <w:t>Only 1/10 tasks showed end-to-end target improvement (baseline FAIL_TO_PASS failed and patched passed).</w:t>
      </w:r>
    </w:p>
    <w:p>
      <w:pPr>
        <w:pStyle w:val="Heading1"/>
      </w:pPr>
      <w:r>
        <w:t>2. Aggregate Results</w:t>
      </w:r>
    </w:p>
    <w:p>
      <w:pPr>
        <w:pStyle w:val="ListBullet"/>
      </w:pPr>
      <w:r>
        <w:t>Total instances: 10</w:t>
      </w:r>
    </w:p>
    <w:p>
      <w:pPr>
        <w:pStyle w:val="ListBullet"/>
      </w:pPr>
      <w:r>
        <w:t>Official test patch applied: 10 / 10</w:t>
      </w:r>
    </w:p>
    <w:p>
      <w:pPr>
        <w:pStyle w:val="ListBullet"/>
      </w:pPr>
      <w:r>
        <w:t>Candidate patch applied: 2 / 10</w:t>
      </w:r>
    </w:p>
    <w:p>
      <w:pPr>
        <w:pStyle w:val="ListBullet"/>
      </w:pPr>
      <w:r>
        <w:t>Target improved: 1 / 10</w:t>
      </w:r>
    </w:p>
    <w:p>
      <w:pPr>
        <w:pStyle w:val="ListBullet"/>
      </w:pPr>
      <w:r>
        <w:t>Improvement rate: 10.0%</w:t>
      </w:r>
    </w:p>
    <w:p>
      <w:pPr>
        <w:pStyle w:val="Heading1"/>
      </w:pPr>
      <w:r>
        <w:t>3. Failure Bucket Summary</w:t>
      </w:r>
    </w:p>
    <w:p>
      <w:pPr>
        <w:pStyle w:val="ListBullet"/>
      </w:pPr>
      <w:r>
        <w:t>candidate_patch_failed: 8</w:t>
      </w:r>
    </w:p>
    <w:p>
      <w:pPr>
        <w:pStyle w:val="ListBullet"/>
      </w:pPr>
      <w:r>
        <w:t>improved: 1</w:t>
      </w:r>
    </w:p>
    <w:p>
      <w:pPr>
        <w:pStyle w:val="ListBullet"/>
      </w:pPr>
      <w:r>
        <w:t>patched_test_not_improved: 1</w:t>
      </w:r>
    </w:p>
    <w:p>
      <w:pPr>
        <w:pStyle w:val="Heading1"/>
      </w:pPr>
      <w:r>
        <w:t>4. Per-Instance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Instance</w:t>
            </w:r>
          </w:p>
        </w:tc>
        <w:tc>
          <w:tcPr>
            <w:tcW w:type="dxa" w:w="1080"/>
          </w:tcPr>
          <w:p>
            <w:r>
              <w:t>Repo</w:t>
            </w:r>
          </w:p>
        </w:tc>
        <w:tc>
          <w:tcPr>
            <w:tcW w:type="dxa" w:w="1080"/>
          </w:tcPr>
          <w:p>
            <w:r>
              <w:t>Official</w:t>
            </w:r>
          </w:p>
        </w:tc>
        <w:tc>
          <w:tcPr>
            <w:tcW w:type="dxa" w:w="1080"/>
          </w:tcPr>
          <w:p>
            <w:r>
              <w:t>Candidate</w:t>
            </w:r>
          </w:p>
        </w:tc>
        <w:tc>
          <w:tcPr>
            <w:tcW w:type="dxa" w:w="1080"/>
          </w:tcPr>
          <w:p>
            <w:r>
              <w:t>Improved</w:t>
            </w:r>
          </w:p>
        </w:tc>
        <w:tc>
          <w:tcPr>
            <w:tcW w:type="dxa" w:w="1080"/>
          </w:tcPr>
          <w:p>
            <w:r>
              <w:t>FAIL_TO_PASS</w:t>
            </w:r>
          </w:p>
        </w:tc>
        <w:tc>
          <w:tcPr>
            <w:tcW w:type="dxa" w:w="1080"/>
          </w:tcPr>
          <w:p>
            <w:r>
              <w:t>PASS_TO_PASS</w:t>
            </w:r>
          </w:p>
        </w:tc>
        <w:tc>
          <w:tcPr>
            <w:tcW w:type="dxa" w:w="1080"/>
          </w:tcPr>
          <w:p>
            <w:r>
              <w:t>Main Note</w:t>
            </w:r>
          </w:p>
        </w:tc>
      </w:tr>
      <w:tr>
        <w:tc>
          <w:tcPr>
            <w:tcW w:type="dxa" w:w="1080"/>
          </w:tcPr>
          <w:p>
            <w:r>
              <w:t>marshmallow-code__marshmallow-1343</w:t>
            </w:r>
          </w:p>
        </w:tc>
        <w:tc>
          <w:tcPr>
            <w:tcW w:type="dxa" w:w="1080"/>
          </w:tcPr>
          <w:p>
            <w:r>
              <w:t>marshmallow-code/marshmallow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4 -&gt; 999</w:t>
            </w:r>
          </w:p>
        </w:tc>
        <w:tc>
          <w:tcPr>
            <w:tcW w:type="dxa" w:w="1080"/>
          </w:tcPr>
          <w:p>
            <w:r>
              <w:t>998 -&gt; 998</w:t>
            </w:r>
          </w:p>
        </w:tc>
        <w:tc>
          <w:tcPr>
            <w:tcW w:type="dxa" w:w="1080"/>
          </w:tcPr>
          <w:p>
            <w:r>
              <w:t>error: marshmallow/schema.py: No such file or directory  --- relaxed ---  error: marshmallow/schema.py: No such file or directory</w:t>
            </w:r>
          </w:p>
        </w:tc>
      </w:tr>
      <w:tr>
        <w:tc>
          <w:tcPr>
            <w:tcW w:type="dxa" w:w="1080"/>
          </w:tcPr>
          <w:p>
            <w:r>
              <w:t>marshmallow-code__marshmallow-1359</w:t>
            </w:r>
          </w:p>
        </w:tc>
        <w:tc>
          <w:tcPr>
            <w:tcW w:type="dxa" w:w="1080"/>
          </w:tcPr>
          <w:p>
            <w:r>
              <w:t>marshmallow-code/marshmallow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4 -&gt; 999</w:t>
            </w:r>
          </w:p>
        </w:tc>
        <w:tc>
          <w:tcPr>
            <w:tcW w:type="dxa" w:w="1080"/>
          </w:tcPr>
          <w:p>
            <w:r>
              <w:t>998 -&gt; 998</w:t>
            </w:r>
          </w:p>
        </w:tc>
        <w:tc>
          <w:tcPr>
            <w:tcW w:type="dxa" w:w="1080"/>
          </w:tcPr>
          <w:p>
            <w:r>
              <w:t>error: patch failed: src/marshmallow/fields.py:1114 error: src/marshmallow/fields.py: patch does not apply  --- relaxed ---  error: patch fa</w:t>
            </w:r>
          </w:p>
        </w:tc>
      </w:tr>
      <w:tr>
        <w:tc>
          <w:tcPr>
            <w:tcW w:type="dxa" w:w="1080"/>
          </w:tcPr>
          <w:p>
            <w:r>
              <w:t>pvlib__pvlib-python-1072</w:t>
            </w:r>
          </w:p>
        </w:tc>
        <w:tc>
          <w:tcPr>
            <w:tcW w:type="dxa" w:w="1080"/>
          </w:tcPr>
          <w:p>
            <w:r>
              <w:t>pvlib/pvlib-python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1 -&gt; 999</w:t>
            </w:r>
          </w:p>
        </w:tc>
        <w:tc>
          <w:tcPr>
            <w:tcW w:type="dxa" w:w="1080"/>
          </w:tcPr>
          <w:p>
            <w:r>
              <w:t>998 -&gt; 998</w:t>
            </w:r>
          </w:p>
        </w:tc>
        <w:tc>
          <w:tcPr>
            <w:tcW w:type="dxa" w:w="1080"/>
          </w:tcPr>
          <w:p>
            <w:r>
              <w:t>error: patch failed: pvlib/temperature.py:593 error: pvlib/temperature.py: patch does not apply  --- relaxed ---  error: patch failed: pvlib</w:t>
            </w:r>
          </w:p>
        </w:tc>
      </w:tr>
      <w:tr>
        <w:tc>
          <w:tcPr>
            <w:tcW w:type="dxa" w:w="1080"/>
          </w:tcPr>
          <w:p>
            <w:r>
              <w:t>pvlib__pvlib-python-1606</w:t>
            </w:r>
          </w:p>
        </w:tc>
        <w:tc>
          <w:tcPr>
            <w:tcW w:type="dxa" w:w="1080"/>
          </w:tcPr>
          <w:p>
            <w:r>
              <w:t>pvlib/pvlib-python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1 -&gt; 999</w:t>
            </w:r>
          </w:p>
        </w:tc>
        <w:tc>
          <w:tcPr>
            <w:tcW w:type="dxa" w:w="1080"/>
          </w:tcPr>
          <w:p>
            <w:r>
              <w:t>998 -&gt; 998</w:t>
            </w:r>
          </w:p>
        </w:tc>
        <w:tc>
          <w:tcPr>
            <w:tcW w:type="dxa" w:w="1080"/>
          </w:tcPr>
          <w:p>
            <w:r>
              <w:t>error: patch failed: pvlib/tools.py:331 error: pvlib/tools.py: patch does not apply  --- relaxed ---  error: patch failed: pvlib/tools.py:33</w:t>
            </w:r>
          </w:p>
        </w:tc>
      </w:tr>
      <w:tr>
        <w:tc>
          <w:tcPr>
            <w:tcW w:type="dxa" w:w="1080"/>
          </w:tcPr>
          <w:p>
            <w:r>
              <w:t>pvlib__pvlib-python-1707</w:t>
            </w:r>
          </w:p>
        </w:tc>
        <w:tc>
          <w:tcPr>
            <w:tcW w:type="dxa" w:w="1080"/>
          </w:tcPr>
          <w:p>
            <w:r>
              <w:t>pvlib/pvlib-python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1 -&gt; 999</w:t>
            </w:r>
          </w:p>
        </w:tc>
        <w:tc>
          <w:tcPr>
            <w:tcW w:type="dxa" w:w="1080"/>
          </w:tcPr>
          <w:p>
            <w:r>
              <w:t>998 -&gt; 998</w:t>
            </w:r>
          </w:p>
        </w:tc>
        <w:tc>
          <w:tcPr>
            <w:tcW w:type="dxa" w:w="1080"/>
          </w:tcPr>
          <w:p>
            <w:r>
              <w:t>error: patch failed: pvlib/iam.py:232 error: pvlib/iam.py: patch does not apply  --- relaxed ---  error: patch failed: pvlib/iam.py:232 erro</w:t>
            </w:r>
          </w:p>
        </w:tc>
      </w:tr>
      <w:tr>
        <w:tc>
          <w:tcPr>
            <w:tcW w:type="dxa" w:w="1080"/>
          </w:tcPr>
          <w:p>
            <w:r>
              <w:t>sqlfluff__sqlfluff-1517</w:t>
            </w:r>
          </w:p>
        </w:tc>
        <w:tc>
          <w:tcPr>
            <w:tcW w:type="dxa" w:w="1080"/>
          </w:tcPr>
          <w:p>
            <w:r>
              <w:t>sqlfluff/sqlfluff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4 -&gt; 4</w:t>
            </w:r>
          </w:p>
        </w:tc>
        <w:tc>
          <w:tcPr>
            <w:tcW w:type="dxa" w:w="1080"/>
          </w:tcPr>
          <w:p>
            <w:r>
              <w:t>998 -&gt; 998</w:t>
            </w:r>
          </w:p>
        </w:tc>
        <w:tc>
          <w:tcPr>
            <w:tcW w:type="dxa" w:w="1080"/>
          </w:tcPr>
          <w:p>
            <w:r>
              <w:t>error: patch failed: src/sqlfluff/core/parser/helpers.py:27 error: src/sqlfluff/core/parser/helpers.py: patch does not apply  --- relaxed --</w:t>
            </w:r>
          </w:p>
        </w:tc>
      </w:tr>
      <w:tr>
        <w:tc>
          <w:tcPr>
            <w:tcW w:type="dxa" w:w="1080"/>
          </w:tcPr>
          <w:p>
            <w:r>
              <w:t>sqlfluff__sqlfluff-1625</w:t>
            </w:r>
          </w:p>
        </w:tc>
        <w:tc>
          <w:tcPr>
            <w:tcW w:type="dxa" w:w="1080"/>
          </w:tcPr>
          <w:p>
            <w:r>
              <w:t>sqlfluff/sqlfluff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1 -&gt; 999</w:t>
            </w:r>
          </w:p>
        </w:tc>
        <w:tc>
          <w:tcPr>
            <w:tcW w:type="dxa" w:w="1080"/>
          </w:tcPr>
          <w:p>
            <w:r>
              <w:t>998 -&gt; 998</w:t>
            </w:r>
          </w:p>
        </w:tc>
        <w:tc>
          <w:tcPr>
            <w:tcW w:type="dxa" w:w="1080"/>
          </w:tcPr>
          <w:p>
            <w:r>
              <w:t>error: patch failed: src/sqlfluff/rules/L031.py:1 error: src/sqlfluff/rules/L031.py: patch does not apply  --- relaxed ---  error: patch fai</w:t>
            </w:r>
          </w:p>
        </w:tc>
      </w:tr>
      <w:tr>
        <w:tc>
          <w:tcPr>
            <w:tcW w:type="dxa" w:w="1080"/>
          </w:tcPr>
          <w:p>
            <w:r>
              <w:t>sqlfluff__sqlfluff-1733</w:t>
            </w:r>
          </w:p>
        </w:tc>
        <w:tc>
          <w:tcPr>
            <w:tcW w:type="dxa" w:w="1080"/>
          </w:tcPr>
          <w:p>
            <w:r>
              <w:t>sqlfluff/sqlfluff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1 -&gt; 999</w:t>
            </w:r>
          </w:p>
        </w:tc>
        <w:tc>
          <w:tcPr>
            <w:tcW w:type="dxa" w:w="1080"/>
          </w:tcPr>
          <w:p>
            <w:r>
              <w:t>0 -&gt; 999</w:t>
            </w:r>
          </w:p>
        </w:tc>
        <w:tc>
          <w:tcPr>
            <w:tcW w:type="dxa" w:w="1080"/>
          </w:tcPr>
          <w:p>
            <w:r>
              <w:t>error: patch failed: src/sqlfluff/rules/L036.py:1 error: src/sqlfluff/rules/L036.py: patch does not apply  --- relaxed ---  error: patch fai</w:t>
            </w:r>
          </w:p>
        </w:tc>
      </w:tr>
      <w:tr>
        <w:tc>
          <w:tcPr>
            <w:tcW w:type="dxa" w:w="1080"/>
          </w:tcPr>
          <w:p>
            <w:r>
              <w:t>sqlfluff__sqlfluff-1763</w:t>
            </w:r>
          </w:p>
        </w:tc>
        <w:tc>
          <w:tcPr>
            <w:tcW w:type="dxa" w:w="1080"/>
          </w:tcPr>
          <w:p>
            <w:r>
              <w:t>sqlfluff/sqlfluff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1 -&gt; 999</w:t>
            </w:r>
          </w:p>
        </w:tc>
        <w:tc>
          <w:tcPr>
            <w:tcW w:type="dxa" w:w="1080"/>
          </w:tcPr>
          <w:p>
            <w:r>
              <w:t>998 -&gt; 998</w:t>
            </w:r>
          </w:p>
        </w:tc>
        <w:tc>
          <w:tcPr>
            <w:tcW w:type="dxa" w:w="1080"/>
          </w:tcPr>
          <w:p>
            <w:r>
              <w:t>error: src/sqlfluff/core/linter.py: No such file or directory  --- relaxed ---  error: src/sqlfluff/core/linter.py: No such file or director</w:t>
            </w:r>
          </w:p>
        </w:tc>
      </w:tr>
      <w:tr>
        <w:tc>
          <w:tcPr>
            <w:tcW w:type="dxa" w:w="1080"/>
          </w:tcPr>
          <w:p>
            <w:r>
              <w:t>sqlfluff__sqlfluff-2419</w:t>
            </w:r>
          </w:p>
        </w:tc>
        <w:tc>
          <w:tcPr>
            <w:tcW w:type="dxa" w:w="1080"/>
          </w:tcPr>
          <w:p>
            <w:r>
              <w:t>sqlfluff/sqlfluff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1 -&gt; 0</w:t>
            </w:r>
          </w:p>
        </w:tc>
        <w:tc>
          <w:tcPr>
            <w:tcW w:type="dxa" w:w="1080"/>
          </w:tcPr>
          <w:p>
            <w:r>
              <w:t>0 -&gt; 0</w:t>
            </w:r>
          </w:p>
        </w:tc>
        <w:tc>
          <w:tcPr>
            <w:tcW w:type="dxa" w:w="1080"/>
          </w:tcPr>
          <w:p>
            <w:r>
              <w:t>error: patch failed: src/sqlfluff/rules/L060.py:1 error: src/sqlfluff/rules/L060.py: patch does not apply  --- relaxed ---</w:t>
            </w:r>
          </w:p>
        </w:tc>
      </w:tr>
    </w:tbl>
    <w:p>
      <w:pPr>
        <w:pStyle w:val="Heading1"/>
      </w:pPr>
      <w:r>
        <w:t>5. Interpretation</w:t>
      </w:r>
    </w:p>
    <w:p>
      <w:r>
        <w:t>This 10-task batch is a real execution record, not a synthetic estimate. The pipeline ran all tasks and preserved both successes and failures. The current outcome is weak in benchmark terms: only one task reached end-to-end improvement, while most failures came from candidate patch non-application, path mismatch, or test-node mismatch on older commits. Therefore this result supports process transparency and runner validity, but does not support a strong claim of broad SWE-bench uplift.</w:t>
      </w:r>
    </w:p>
    <w:p>
      <w:pPr>
        <w:pStyle w:val="Heading1"/>
      </w:pPr>
      <w:r>
        <w:t>6. Artifact Locations</w:t>
      </w:r>
    </w:p>
    <w:p>
      <w:pPr>
        <w:pStyle w:val="ListBullet"/>
      </w:pPr>
      <w:r>
        <w:t>D:\wlbs_scan\validation\batch_swebench\batch_results.json</w:t>
      </w:r>
    </w:p>
    <w:p>
      <w:pPr>
        <w:pStyle w:val="ListBullet"/>
      </w:pPr>
      <w:r>
        <w:t>D:\wlbs_scan\validation\batch_swebench\BATCH_REPORT.md</w:t>
      </w:r>
    </w:p>
    <w:p>
      <w:pPr>
        <w:pStyle w:val="ListBullet"/>
      </w:pPr>
      <w:r>
        <w:t>D:\wlbs_scan\validation\batch_swebench\runs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